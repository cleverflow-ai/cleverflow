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Planet History</w:t>
      </w:r>
    </w:p>
    <w:p>
      <w:pPr>
        <w:pStyle w:val="Heading1"/>
      </w:pPr>
      <w:r>
        <w:t>Formation of the Solar System</w:t>
      </w:r>
    </w:p>
    <w:p>
      <w:r>
        <w:t>Around 4.6 billion years ago, the Solar System formed from a cloud of gas and dust.</w:t>
      </w:r>
    </w:p>
    <w:p>
      <w:pPr>
        <w:pStyle w:val="Heading1"/>
      </w:pPr>
      <w:r>
        <w:t>Accretion of Planetary Bodies</w:t>
      </w:r>
    </w:p>
    <w:p>
      <w:r>
        <w:t>Planetesimals collided and stuck together, forming the early planets.</w:t>
      </w:r>
    </w:p>
    <w:p>
      <w:pPr>
        <w:pStyle w:val="Heading1"/>
      </w:pPr>
      <w:r>
        <w:t>The Hadean Eon</w:t>
      </w:r>
    </w:p>
    <w:p>
      <w:r>
        <w:t>The Earth was extremely hot with a molten surface and frequent asteroid impacts.</w:t>
      </w:r>
    </w:p>
    <w:p>
      <w:pPr>
        <w:pStyle w:val="Heading1"/>
      </w:pPr>
      <w:r>
        <w:t>Formation of the Moon</w:t>
      </w:r>
    </w:p>
    <w:p>
      <w:r>
        <w:t>A Mars-sized body collided with Earth, and debris formed the Moon.</w:t>
      </w:r>
    </w:p>
    <w:p>
      <w:pPr>
        <w:pStyle w:val="Heading1"/>
      </w:pPr>
      <w:r>
        <w:t>The Archean Eon</w:t>
      </w:r>
    </w:p>
    <w:p>
      <w:r>
        <w:t>The Earth's crust cooled and oceans formed; early microbial life appeared.</w:t>
      </w:r>
    </w:p>
    <w:p>
      <w:pPr>
        <w:pStyle w:val="Heading1"/>
      </w:pPr>
      <w:r>
        <w:t>The Proterozoic Eon</w:t>
      </w:r>
    </w:p>
    <w:p>
      <w:r>
        <w:t>Oxygen started to accumulate in the atmosphere; more complex life forms evolved.</w:t>
      </w:r>
    </w:p>
    <w:p>
      <w:pPr>
        <w:pStyle w:val="Heading1"/>
      </w:pPr>
      <w:r>
        <w:t>The Phanerozoic Eon</w:t>
      </w:r>
    </w:p>
    <w:p>
      <w:r>
        <w:t>Major diversification of life occurred, including the Cambrian Explosion.</w:t>
      </w:r>
    </w:p>
    <w:p>
      <w:pPr>
        <w:pStyle w:val="Heading1"/>
      </w:pPr>
      <w:r>
        <w:t>Age of Dinosaurs</w:t>
      </w:r>
    </w:p>
    <w:p>
      <w:r>
        <w:t>Dinosaurs dominated the planet during the Mesozoic era.</w:t>
      </w:r>
    </w:p>
    <w:p>
      <w:pPr>
        <w:pStyle w:val="Heading1"/>
      </w:pPr>
      <w:r>
        <w:t>Mass Extinction Events</w:t>
      </w:r>
    </w:p>
    <w:p>
      <w:r>
        <w:t>Earth experienced several mass extinctions that reshaped life.</w:t>
      </w:r>
    </w:p>
    <w:p>
      <w:pPr>
        <w:pStyle w:val="Heading1"/>
      </w:pPr>
      <w:r>
        <w:t>Rise of Mammals and Humans</w:t>
      </w:r>
    </w:p>
    <w:p>
      <w:r>
        <w:t>After the dinosaurs, mammals thrived, eventually leading to the rise of humans.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